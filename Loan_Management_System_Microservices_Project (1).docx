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7AE0" w:rsidRDefault="000164EB">
      <w:pPr>
        <w:pStyle w:val="Heading1"/>
      </w:pPr>
      <w:r>
        <w:t>Microservices-Based Loan Management System</w:t>
      </w:r>
    </w:p>
    <w:p w:rsidR="00BD7AE0" w:rsidRDefault="001A5ADD">
      <w:r>
        <w:rPr>
          <w:b/>
        </w:rPr>
        <w:t xml:space="preserve"> </w:t>
      </w:r>
    </w:p>
    <w:p w:rsidR="00BD7AE0" w:rsidRDefault="000164EB">
      <w:pPr>
        <w:pStyle w:val="Heading2"/>
      </w:pPr>
      <w:r>
        <w:t>Project Overview</w:t>
      </w:r>
    </w:p>
    <w:p w:rsidR="00BD7AE0" w:rsidRDefault="000164EB" w:rsidP="001A5ADD">
      <w:pPr>
        <w:jc w:val="both"/>
      </w:pPr>
      <w:r>
        <w:t>Develop a Loan Management System using Spring Boot and Spring Cloud Microservices.</w:t>
      </w:r>
      <w:r>
        <w:br/>
        <w:t>The system should enable customers to apply for loans, loan officers to review applications,</w:t>
      </w:r>
      <w:r>
        <w:br/>
        <w:t>calculate interest, generate repayment schedules, and manage repayments using a secure and scalable microservices architecture.</w:t>
      </w:r>
    </w:p>
    <w:p w:rsidR="00BD7AE0" w:rsidRDefault="000164EB">
      <w:pPr>
        <w:pStyle w:val="Heading2"/>
      </w:pPr>
      <w:r>
        <w:t>Learning Objectives</w:t>
      </w:r>
    </w:p>
    <w:p w:rsidR="00BD7AE0" w:rsidRDefault="000164EB">
      <w:r>
        <w:t>• Build RESTful APIs using Spring Boot</w:t>
      </w:r>
      <w:r>
        <w:br/>
        <w:t>• Implement Microservices Architecture</w:t>
      </w:r>
      <w:r>
        <w:br/>
        <w:t>• Configure Eureka Service Discovery</w:t>
      </w:r>
      <w:r>
        <w:br/>
        <w:t>• Implement API Gateway Routing</w:t>
      </w:r>
      <w:r>
        <w:br/>
        <w:t>• Use OpenFeign for inter-service communication</w:t>
      </w:r>
      <w:r>
        <w:br/>
        <w:t>• Implement Spring Security and JWT Authentication</w:t>
      </w:r>
      <w:r>
        <w:br/>
        <w:t>• Centralize configuration using Config Server</w:t>
      </w:r>
      <w:r>
        <w:br/>
        <w:t>• Document APIs using Swagger/OpenAPI</w:t>
      </w:r>
      <w:r>
        <w:br/>
        <w:t>• Apply Validation, Logging, and Exception Handling</w:t>
      </w:r>
    </w:p>
    <w:p w:rsidR="00BD7AE0" w:rsidRDefault="000164EB">
      <w:pPr>
        <w:pStyle w:val="Heading2"/>
      </w:pPr>
      <w:r>
        <w:t>Microservices</w:t>
      </w:r>
    </w:p>
    <w:p w:rsidR="00BD7AE0" w:rsidRDefault="000164EB">
      <w:r>
        <w:t>1. Config Server</w:t>
      </w:r>
      <w:r>
        <w:br/>
        <w:t>2. Eureka Discovery Server</w:t>
      </w:r>
      <w:r>
        <w:br/>
        <w:t>3. API Gateway</w:t>
      </w:r>
      <w:r>
        <w:br/>
        <w:t>4. Authentication Service</w:t>
      </w:r>
      <w:r>
        <w:br/>
        <w:t>5. Loan Service</w:t>
      </w:r>
      <w:r>
        <w:br/>
        <w:t>6. Loan Processing Service</w:t>
      </w:r>
      <w:r>
        <w:br/>
        <w:t>7. Repayment Service</w:t>
      </w:r>
    </w:p>
    <w:p w:rsidR="00BD7AE0" w:rsidRDefault="000164EB">
      <w:pPr>
        <w:pStyle w:val="Heading2"/>
      </w:pPr>
      <w:r>
        <w:t>Authentication Service</w:t>
      </w:r>
    </w:p>
    <w:p w:rsidR="00BD7AE0" w:rsidRDefault="000164EB">
      <w:r>
        <w:t>Features:</w:t>
      </w:r>
      <w:r>
        <w:br/>
        <w:t>• User Registration</w:t>
      </w:r>
      <w:r>
        <w:br/>
        <w:t>• Login</w:t>
      </w:r>
      <w:r>
        <w:br/>
        <w:t>• JWT Token Generation</w:t>
      </w:r>
      <w:r>
        <w:br/>
        <w:t>• Role-Based Authorization</w:t>
      </w:r>
      <w:r>
        <w:br/>
      </w:r>
      <w:r>
        <w:br/>
        <w:t>Roles:</w:t>
      </w:r>
      <w:r>
        <w:br/>
        <w:t>• CUSTOMER</w:t>
      </w:r>
      <w:r>
        <w:br/>
        <w:t>• LOAN_OFFICER</w:t>
      </w:r>
      <w:r>
        <w:br/>
        <w:t>• ADMIN</w:t>
      </w:r>
      <w:r>
        <w:br/>
      </w:r>
      <w:r>
        <w:br/>
      </w:r>
      <w:r w:rsidR="001A5ADD">
        <w:t xml:space="preserve"> </w:t>
      </w:r>
    </w:p>
    <w:p w:rsidR="00BD7AE0" w:rsidRDefault="000164EB">
      <w:pPr>
        <w:pStyle w:val="Heading2"/>
      </w:pPr>
      <w:r>
        <w:lastRenderedPageBreak/>
        <w:t>Loan Service</w:t>
      </w:r>
    </w:p>
    <w:p w:rsidR="00BD7AE0" w:rsidRDefault="000164EB">
      <w:r>
        <w:t>Features:</w:t>
      </w:r>
      <w:r>
        <w:br/>
        <w:t>• Submit Loan Application</w:t>
      </w:r>
      <w:r>
        <w:br/>
        <w:t>• View Loan Applications</w:t>
      </w:r>
      <w:r>
        <w:br/>
        <w:t>• Update Loan Status</w:t>
      </w:r>
      <w:r>
        <w:br/>
      </w:r>
      <w:r>
        <w:br/>
        <w:t>Statuses:</w:t>
      </w:r>
      <w:r>
        <w:br/>
        <w:t>PENDING, UNDER_REVIEW, APPROVED, REJECTED</w:t>
      </w:r>
      <w:r>
        <w:br/>
      </w:r>
      <w:r>
        <w:br/>
        <w:t>APIs:</w:t>
      </w:r>
      <w:r>
        <w:br/>
        <w:t>POST /loans</w:t>
      </w:r>
      <w:r>
        <w:br/>
        <w:t>GET /loans/{id}</w:t>
      </w:r>
      <w:r>
        <w:br/>
        <w:t>GET /loans</w:t>
      </w:r>
      <w:r>
        <w:br/>
        <w:t>PUT /loans/{id}/status</w:t>
      </w:r>
    </w:p>
    <w:p w:rsidR="00BD7AE0" w:rsidRDefault="000164EB">
      <w:pPr>
        <w:pStyle w:val="Heading2"/>
      </w:pPr>
      <w:r>
        <w:t>Loan Processing Service</w:t>
      </w:r>
    </w:p>
    <w:p w:rsidR="00BD7AE0" w:rsidRDefault="000164EB">
      <w:r>
        <w:t>Features:</w:t>
      </w:r>
      <w:r>
        <w:br/>
        <w:t>• Eligibility Validation</w:t>
      </w:r>
      <w:r>
        <w:br/>
        <w:t>• Interest Calculation</w:t>
      </w:r>
      <w:r>
        <w:br/>
        <w:t>• Repayment Schedule Generation</w:t>
      </w:r>
      <w:r>
        <w:br/>
      </w:r>
      <w:r>
        <w:br/>
        <w:t>APIs:</w:t>
      </w:r>
      <w:r>
        <w:br/>
        <w:t>POST /processing/calculate-interest</w:t>
      </w:r>
      <w:r>
        <w:br/>
        <w:t>POST /processing/generate-schedule</w:t>
      </w:r>
      <w:r>
        <w:br/>
        <w:t>GET /processing/eligibility/{loanId}</w:t>
      </w:r>
    </w:p>
    <w:p w:rsidR="00BD7AE0" w:rsidRDefault="000164EB">
      <w:pPr>
        <w:pStyle w:val="Heading2"/>
      </w:pPr>
      <w:r>
        <w:t>Repayment Service</w:t>
      </w:r>
    </w:p>
    <w:p w:rsidR="00BD7AE0" w:rsidRDefault="000164EB">
      <w:r>
        <w:t>Features:</w:t>
      </w:r>
      <w:r>
        <w:br/>
        <w:t>• Track Loan Repayments</w:t>
      </w:r>
      <w:r>
        <w:br/>
        <w:t>• View Payment History</w:t>
      </w:r>
      <w:r>
        <w:br/>
      </w:r>
      <w:r>
        <w:br/>
        <w:t>APIs:</w:t>
      </w:r>
      <w:r>
        <w:br/>
        <w:t>POST /repayments</w:t>
      </w:r>
      <w:r>
        <w:br/>
        <w:t>GET /repayments/{loanId}</w:t>
      </w:r>
      <w:r>
        <w:br/>
        <w:t>GET /repayments/history/{customerId}</w:t>
      </w:r>
    </w:p>
    <w:p w:rsidR="00BD7AE0" w:rsidRDefault="000164EB">
      <w:pPr>
        <w:pStyle w:val="Heading2"/>
      </w:pPr>
      <w:r>
        <w:t>Mandatory Technical Requirements</w:t>
      </w:r>
    </w:p>
    <w:p w:rsidR="00BD7AE0" w:rsidRDefault="000164EB">
      <w:r>
        <w:t>• Java 17+</w:t>
      </w:r>
      <w:r>
        <w:br/>
        <w:t>• Spring Boot</w:t>
      </w:r>
      <w:r>
        <w:br/>
        <w:t>• Spring Data JPA</w:t>
      </w:r>
      <w:r>
        <w:br/>
        <w:t>• Hibernate</w:t>
      </w:r>
      <w:r>
        <w:br/>
        <w:t>• REST APIs</w:t>
      </w:r>
      <w:r>
        <w:br/>
        <w:t>• Maven</w:t>
      </w:r>
      <w:r>
        <w:br/>
      </w:r>
      <w:r>
        <w:lastRenderedPageBreak/>
        <w:t>• Eureka Server</w:t>
      </w:r>
      <w:r>
        <w:br/>
        <w:t>• Config Server</w:t>
      </w:r>
      <w:r>
        <w:br/>
        <w:t>• API Gateway</w:t>
      </w:r>
      <w:r>
        <w:br/>
        <w:t>• OpenFeign</w:t>
      </w:r>
      <w:r>
        <w:br/>
        <w:t>• Spring Security</w:t>
      </w:r>
      <w:r>
        <w:br/>
        <w:t>• JWT Authentication</w:t>
      </w:r>
      <w:r>
        <w:br/>
        <w:t>• Swagger/OpenAPI (Mandatory)</w:t>
      </w:r>
      <w:r>
        <w:br/>
        <w:t>• Validation</w:t>
      </w:r>
      <w:r>
        <w:br/>
        <w:t>• Global Exception Handling</w:t>
      </w:r>
      <w:r>
        <w:br/>
        <w:t>• Logging using SLF4J and Logback</w:t>
      </w:r>
    </w:p>
    <w:p w:rsidR="00BD7AE0" w:rsidRDefault="000164EB">
      <w:pPr>
        <w:pStyle w:val="Heading2"/>
      </w:pPr>
      <w:r>
        <w:t>Swagger Requirements</w:t>
      </w:r>
    </w:p>
    <w:p w:rsidR="00BD7AE0" w:rsidRDefault="000164EB">
      <w:r>
        <w:t>Every microservice must expose Swagger UI.</w:t>
      </w:r>
      <w:r>
        <w:br/>
        <w:t>All APIs should be documented with request and response models.</w:t>
      </w:r>
      <w:r>
        <w:br/>
        <w:t>Swagger screenshots must be included in the submission.</w:t>
      </w:r>
    </w:p>
    <w:p w:rsidR="00BD7AE0" w:rsidRDefault="001A5ADD">
      <w:r>
        <w:t xml:space="preserve"> </w:t>
      </w:r>
    </w:p>
    <w:p w:rsidR="00BD7AE0" w:rsidRDefault="000164EB">
      <w:pPr>
        <w:pStyle w:val="Heading2"/>
      </w:pPr>
      <w:r>
        <w:t>Deliverables</w:t>
      </w:r>
    </w:p>
    <w:p w:rsidR="00BD7AE0" w:rsidRDefault="000164EB">
      <w:r>
        <w:t>• Source Code for all services</w:t>
      </w:r>
      <w:r>
        <w:br/>
        <w:t>• Database Scripts</w:t>
      </w:r>
      <w:r>
        <w:br/>
        <w:t>• Swagger Documentation</w:t>
      </w:r>
      <w:r>
        <w:br/>
        <w:t>• Postman Collection</w:t>
      </w:r>
      <w:r>
        <w:br/>
        <w:t>• README File</w:t>
      </w:r>
      <w:r>
        <w:br/>
        <w:t>• Architecture Diagram</w:t>
      </w:r>
    </w:p>
    <w:p w:rsidR="00BD7AE0" w:rsidRDefault="000164EB">
      <w:pPr>
        <w:pStyle w:val="Heading2"/>
      </w:pPr>
      <w:r>
        <w:t>Bonus Features</w:t>
      </w:r>
    </w:p>
    <w:p w:rsidR="00BD7AE0" w:rsidRDefault="000164EB">
      <w:r>
        <w:t>• Docker Containerization</w:t>
      </w:r>
      <w:r>
        <w:br/>
        <w:t>• Docker Compose</w:t>
      </w:r>
      <w:r>
        <w:br/>
        <w:t>• Resilience4J Circuit Breaker</w:t>
      </w:r>
      <w:r>
        <w:br/>
        <w:t>• Spring Boot Actuator</w:t>
      </w:r>
      <w:r>
        <w:br/>
        <w:t>• Prometheus Monitoring</w:t>
      </w:r>
    </w:p>
    <w:p w:rsidR="00BD7AE0" w:rsidRDefault="001A5ADD">
      <w:r>
        <w:t xml:space="preserve"> </w:t>
      </w:r>
      <w:bookmarkStart w:id="0" w:name="_GoBack"/>
      <w:bookmarkEnd w:id="0"/>
    </w:p>
    <w:sectPr w:rsidR="00BD7A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4EB"/>
    <w:rsid w:val="00034616"/>
    <w:rsid w:val="0006063C"/>
    <w:rsid w:val="0015074B"/>
    <w:rsid w:val="001A5ADD"/>
    <w:rsid w:val="0029639D"/>
    <w:rsid w:val="00326F90"/>
    <w:rsid w:val="00AA1D8D"/>
    <w:rsid w:val="00B47730"/>
    <w:rsid w:val="00BD7A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7306DF"/>
  <w14:defaultImageDpi w14:val="300"/>
  <w15:docId w15:val="{D844E179-2A6E-44B3-BF1E-DEE34E739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DE1940-8894-4BB1-B94F-A5A232582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 Mekala Selvakumar</cp:lastModifiedBy>
  <cp:revision>3</cp:revision>
  <dcterms:created xsi:type="dcterms:W3CDTF">2013-12-23T23:15:00Z</dcterms:created>
  <dcterms:modified xsi:type="dcterms:W3CDTF">2026-06-13T11:37:00Z</dcterms:modified>
  <cp:category/>
</cp:coreProperties>
</file>